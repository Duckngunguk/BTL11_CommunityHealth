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28DD9" w14:textId="77777777" w:rsidR="009853A8" w:rsidRDefault="00000000">
      <w:pPr>
        <w:spacing w:after="240"/>
        <w:jc w:val="center"/>
      </w:pPr>
      <w:r>
        <w:rPr>
          <w:b/>
          <w:color w:val="0F172A"/>
          <w:sz w:val="28"/>
        </w:rPr>
        <w:t>BÁO CÁO ĐÁNH GIÁ CHÉO (PEER REVIEW) PROTOTYPE BÀI TẬP LỚN</w:t>
      </w:r>
    </w:p>
    <w:p w14:paraId="2478B977" w14:textId="77777777" w:rsidR="009853A8" w:rsidRDefault="00000000">
      <w:pPr>
        <w:spacing w:after="360"/>
        <w:jc w:val="center"/>
      </w:pPr>
      <w:r>
        <w:rPr>
          <w:i/>
          <w:sz w:val="24"/>
        </w:rPr>
        <w:t>Môn học: Lập trình ứng dụng di động (Flutter)</w:t>
      </w:r>
    </w:p>
    <w:p w14:paraId="466FD8FB" w14:textId="77777777" w:rsidR="009853A8" w:rsidRDefault="00000000">
      <w:pPr>
        <w:spacing w:after="120"/>
      </w:pPr>
      <w:r>
        <w:rPr>
          <w:b/>
        </w:rPr>
        <w:t>Thông tin Nhóm Đánh Giá (Nhóm Review):</w:t>
      </w:r>
    </w:p>
    <w:p w14:paraId="4BE3EB5A" w14:textId="77777777" w:rsidR="009853A8" w:rsidRDefault="00000000">
      <w:pPr>
        <w:spacing w:after="80"/>
        <w:ind w:left="360"/>
      </w:pPr>
      <w:r>
        <w:rPr>
          <w:b/>
        </w:rPr>
        <w:t xml:space="preserve">• Tên nhóm: </w:t>
      </w:r>
      <w:r>
        <w:t>Nhóm 01</w:t>
      </w:r>
    </w:p>
    <w:p w14:paraId="0B4261F2" w14:textId="53630C41" w:rsidR="009853A8" w:rsidRDefault="00000000" w:rsidP="004F2882">
      <w:pPr>
        <w:spacing w:after="360"/>
        <w:ind w:left="360"/>
      </w:pPr>
      <w:r>
        <w:rPr>
          <w:b/>
        </w:rPr>
        <w:t>• Danh sách thành viên thực hiện đánh giá:</w:t>
      </w:r>
      <w:r>
        <w:rPr>
          <w:b/>
        </w:rPr>
        <w:br/>
      </w:r>
      <w:r>
        <w:t>1. Nguyễn Mạnh Đức – 2351160511</w:t>
      </w:r>
      <w:r>
        <w:br/>
        <w:t>2. Đặng Huy Hoán - 2351170595</w:t>
      </w:r>
    </w:p>
    <w:p w14:paraId="0CB43CCA" w14:textId="64916F42" w:rsidR="009853A8" w:rsidRPr="004F2882" w:rsidRDefault="00000000">
      <w:pPr>
        <w:spacing w:before="240" w:after="240"/>
        <w:rPr>
          <w:lang w:val="vi-VN"/>
        </w:rPr>
      </w:pPr>
      <w:r>
        <w:rPr>
          <w:b/>
          <w:color w:val="2563EB"/>
          <w:sz w:val="28"/>
        </w:rPr>
        <w:t xml:space="preserve">PHẦN </w:t>
      </w:r>
      <w:r w:rsidR="000F61E1">
        <w:rPr>
          <w:b/>
          <w:color w:val="2563EB"/>
          <w:sz w:val="28"/>
        </w:rPr>
        <w:t>1</w:t>
      </w:r>
      <w:r>
        <w:rPr>
          <w:b/>
          <w:color w:val="2563EB"/>
          <w:sz w:val="28"/>
        </w:rPr>
        <w:t xml:space="preserve">: ĐÁNH GIÁ NHÓM </w:t>
      </w:r>
      <w:r w:rsidR="004F2882">
        <w:rPr>
          <w:b/>
          <w:color w:val="2563EB"/>
          <w:sz w:val="28"/>
        </w:rPr>
        <w:t>5</w:t>
      </w:r>
    </w:p>
    <w:p w14:paraId="798CBA82" w14:textId="77777777" w:rsidR="009853A8" w:rsidRPr="004F2882" w:rsidRDefault="00000000">
      <w:pPr>
        <w:spacing w:before="120" w:after="120"/>
        <w:rPr>
          <w:lang w:val="vi-VN"/>
        </w:rPr>
      </w:pPr>
      <w:r w:rsidRPr="004F2882">
        <w:rPr>
          <w:b/>
          <w:lang w:val="vi-VN"/>
        </w:rPr>
        <w:t>1. Thông tin chung về dự án được đánh giá</w:t>
      </w:r>
    </w:p>
    <w:p w14:paraId="26DBF375" w14:textId="0192A065" w:rsidR="009853A8" w:rsidRPr="004F2882" w:rsidRDefault="00000000">
      <w:pPr>
        <w:spacing w:after="80"/>
        <w:ind w:left="360"/>
        <w:rPr>
          <w:lang w:val="vi-VN"/>
        </w:rPr>
      </w:pPr>
      <w:r>
        <w:rPr>
          <w:b/>
        </w:rPr>
        <w:t xml:space="preserve">• Tên nhóm được đánh giá: </w:t>
      </w:r>
      <w:r>
        <w:t xml:space="preserve">Nhóm </w:t>
      </w:r>
      <w:r w:rsidR="004F2882">
        <w:t>5</w:t>
      </w:r>
    </w:p>
    <w:p w14:paraId="5F17A78B" w14:textId="15091F5D" w:rsidR="009853A8" w:rsidRPr="004F2882" w:rsidRDefault="00000000">
      <w:pPr>
        <w:spacing w:after="360"/>
        <w:ind w:left="360"/>
        <w:rPr>
          <w:lang w:val="vi-VN"/>
        </w:rPr>
      </w:pPr>
      <w:r w:rsidRPr="004F2882">
        <w:rPr>
          <w:b/>
          <w:lang w:val="vi-VN"/>
        </w:rPr>
        <w:t xml:space="preserve">• Tên đề tài dự án: </w:t>
      </w:r>
      <w:r w:rsidR="004F2882" w:rsidRPr="004F2882">
        <w:rPr>
          <w:b/>
          <w:lang w:val="vi-VN"/>
        </w:rPr>
        <w:t>SmartParking EV — Nền tảng tìm bãi, đặt chỗ và sạc xe điện</w:t>
      </w:r>
    </w:p>
    <w:p w14:paraId="298369BF" w14:textId="77777777" w:rsidR="009853A8" w:rsidRPr="004F2882" w:rsidRDefault="00000000">
      <w:pPr>
        <w:spacing w:before="120" w:after="240"/>
        <w:rPr>
          <w:lang w:val="vi-VN"/>
        </w:rPr>
      </w:pPr>
      <w:r w:rsidRPr="004F2882">
        <w:rPr>
          <w:b/>
          <w:lang w:val="vi-VN"/>
        </w:rPr>
        <w:t>2. Đánh giá chi tiết (UI / UX / Logic Flow)</w:t>
      </w:r>
    </w:p>
    <w:p w14:paraId="317C8D98" w14:textId="77777777" w:rsidR="009853A8" w:rsidRDefault="00000000">
      <w:pPr>
        <w:spacing w:after="240"/>
      </w:pPr>
      <w:r>
        <w:rPr>
          <w:i/>
          <w:sz w:val="22"/>
        </w:rPr>
        <w:t>Bảng liệt kê các khiếm khuyết, điểm bất hợp lý phát hiện được trong Prototype của Nhóm 15:</w:t>
      </w:r>
    </w:p>
    <w:tbl>
      <w:tblPr>
        <w:tblStyle w:val="TableGrid"/>
        <w:tblW w:w="0" w:type="auto"/>
        <w:tblLook w:val="04A0" w:firstRow="1" w:lastRow="0" w:firstColumn="1" w:lastColumn="0" w:noHBand="0" w:noVBand="1"/>
      </w:tblPr>
      <w:tblGrid>
        <w:gridCol w:w="458"/>
        <w:gridCol w:w="517"/>
        <w:gridCol w:w="518"/>
        <w:gridCol w:w="798"/>
        <w:gridCol w:w="6532"/>
        <w:gridCol w:w="737"/>
      </w:tblGrid>
      <w:tr w:rsidR="009853A8" w14:paraId="1BAB8321" w14:textId="77777777" w:rsidTr="004F2882">
        <w:trPr>
          <w:trHeight w:val="119"/>
        </w:trPr>
        <w:tc>
          <w:tcPr>
            <w:tcW w:w="577" w:type="dxa"/>
            <w:shd w:val="clear" w:color="auto" w:fill="E2E8F0"/>
            <w:tcMar>
              <w:top w:w="120" w:type="dxa"/>
              <w:left w:w="100" w:type="dxa"/>
              <w:bottom w:w="120" w:type="dxa"/>
              <w:right w:w="100" w:type="dxa"/>
            </w:tcMar>
          </w:tcPr>
          <w:p w14:paraId="1250C575" w14:textId="77777777" w:rsidR="009853A8" w:rsidRDefault="00000000">
            <w:pPr>
              <w:jc w:val="center"/>
            </w:pPr>
            <w:r>
              <w:rPr>
                <w:b/>
                <w:sz w:val="20"/>
              </w:rPr>
              <w:t>STT</w:t>
            </w:r>
          </w:p>
        </w:tc>
        <w:tc>
          <w:tcPr>
            <w:tcW w:w="1136" w:type="dxa"/>
            <w:shd w:val="clear" w:color="auto" w:fill="E2E8F0"/>
            <w:tcMar>
              <w:top w:w="120" w:type="dxa"/>
              <w:left w:w="100" w:type="dxa"/>
              <w:bottom w:w="120" w:type="dxa"/>
              <w:right w:w="100" w:type="dxa"/>
            </w:tcMar>
          </w:tcPr>
          <w:p w14:paraId="3FB3C6B0" w14:textId="77777777" w:rsidR="009853A8" w:rsidRDefault="00000000">
            <w:pPr>
              <w:jc w:val="center"/>
            </w:pPr>
            <w:r>
              <w:rPr>
                <w:b/>
                <w:sz w:val="20"/>
              </w:rPr>
              <w:t>Tên Màn hình / Chức năng</w:t>
            </w:r>
          </w:p>
        </w:tc>
        <w:tc>
          <w:tcPr>
            <w:tcW w:w="757" w:type="dxa"/>
            <w:shd w:val="clear" w:color="auto" w:fill="E2E8F0"/>
            <w:tcMar>
              <w:top w:w="120" w:type="dxa"/>
              <w:left w:w="100" w:type="dxa"/>
              <w:bottom w:w="120" w:type="dxa"/>
              <w:right w:w="100" w:type="dxa"/>
            </w:tcMar>
          </w:tcPr>
          <w:p w14:paraId="6EDA15B7" w14:textId="77777777" w:rsidR="009853A8" w:rsidRDefault="00000000">
            <w:pPr>
              <w:jc w:val="center"/>
            </w:pPr>
            <w:r>
              <w:rPr>
                <w:b/>
                <w:sz w:val="20"/>
              </w:rPr>
              <w:t>Phân loại</w:t>
            </w:r>
          </w:p>
        </w:tc>
        <w:tc>
          <w:tcPr>
            <w:tcW w:w="2273" w:type="dxa"/>
            <w:shd w:val="clear" w:color="auto" w:fill="E2E8F0"/>
            <w:tcMar>
              <w:top w:w="120" w:type="dxa"/>
              <w:left w:w="100" w:type="dxa"/>
              <w:bottom w:w="120" w:type="dxa"/>
              <w:right w:w="100" w:type="dxa"/>
            </w:tcMar>
          </w:tcPr>
          <w:p w14:paraId="3F800E22" w14:textId="77777777" w:rsidR="009853A8" w:rsidRDefault="00000000">
            <w:pPr>
              <w:jc w:val="center"/>
            </w:pPr>
            <w:r>
              <w:rPr>
                <w:b/>
                <w:sz w:val="20"/>
              </w:rPr>
              <w:t>Mô tả Vấn đề / Khiếm khuyết</w:t>
            </w:r>
          </w:p>
        </w:tc>
        <w:tc>
          <w:tcPr>
            <w:tcW w:w="9500" w:type="dxa"/>
            <w:shd w:val="clear" w:color="auto" w:fill="E2E8F0"/>
            <w:tcMar>
              <w:top w:w="120" w:type="dxa"/>
              <w:left w:w="100" w:type="dxa"/>
              <w:bottom w:w="120" w:type="dxa"/>
              <w:right w:w="100" w:type="dxa"/>
            </w:tcMar>
          </w:tcPr>
          <w:p w14:paraId="2EAB038C" w14:textId="77777777" w:rsidR="009853A8" w:rsidRDefault="00000000">
            <w:pPr>
              <w:jc w:val="center"/>
            </w:pPr>
            <w:r>
              <w:rPr>
                <w:b/>
                <w:sz w:val="20"/>
              </w:rPr>
              <w:t>Hình ảnh minh chứng (Cắt từ Prototype)</w:t>
            </w:r>
          </w:p>
        </w:tc>
        <w:tc>
          <w:tcPr>
            <w:tcW w:w="1641" w:type="dxa"/>
            <w:shd w:val="clear" w:color="auto" w:fill="E2E8F0"/>
            <w:tcMar>
              <w:top w:w="120" w:type="dxa"/>
              <w:left w:w="100" w:type="dxa"/>
              <w:bottom w:w="120" w:type="dxa"/>
              <w:right w:w="100" w:type="dxa"/>
            </w:tcMar>
          </w:tcPr>
          <w:p w14:paraId="71B3D97D" w14:textId="77777777" w:rsidR="009853A8" w:rsidRDefault="00000000">
            <w:pPr>
              <w:jc w:val="center"/>
            </w:pPr>
            <w:r>
              <w:rPr>
                <w:b/>
                <w:sz w:val="20"/>
              </w:rPr>
              <w:t>Đề xuất giải pháp khắc phục</w:t>
            </w:r>
          </w:p>
        </w:tc>
      </w:tr>
      <w:tr w:rsidR="009853A8" w14:paraId="3832A748" w14:textId="77777777" w:rsidTr="004F2882">
        <w:trPr>
          <w:trHeight w:val="119"/>
        </w:trPr>
        <w:tc>
          <w:tcPr>
            <w:tcW w:w="577" w:type="dxa"/>
            <w:tcMar>
              <w:top w:w="100" w:type="dxa"/>
              <w:left w:w="100" w:type="dxa"/>
              <w:bottom w:w="100" w:type="dxa"/>
              <w:right w:w="100" w:type="dxa"/>
            </w:tcMar>
          </w:tcPr>
          <w:p w14:paraId="1DD24010" w14:textId="77777777" w:rsidR="009853A8" w:rsidRDefault="00000000">
            <w:pPr>
              <w:spacing w:after="40" w:line="276" w:lineRule="auto"/>
              <w:jc w:val="center"/>
            </w:pPr>
            <w:r>
              <w:rPr>
                <w:sz w:val="20"/>
              </w:rPr>
              <w:t>1</w:t>
            </w:r>
          </w:p>
        </w:tc>
        <w:tc>
          <w:tcPr>
            <w:tcW w:w="1136" w:type="dxa"/>
            <w:tcMar>
              <w:top w:w="100" w:type="dxa"/>
              <w:left w:w="100" w:type="dxa"/>
              <w:bottom w:w="100" w:type="dxa"/>
              <w:right w:w="100" w:type="dxa"/>
            </w:tcMar>
          </w:tcPr>
          <w:p w14:paraId="25F06CB2" w14:textId="3538B731" w:rsidR="009853A8" w:rsidRDefault="004F2882">
            <w:pPr>
              <w:spacing w:after="40" w:line="276" w:lineRule="auto"/>
            </w:pPr>
            <w:r w:rsidRPr="004F2882">
              <w:rPr>
                <w:sz w:val="20"/>
              </w:rPr>
              <w:t>Màn hình Hồ sơ / Mục "XE CỦA TÔI"</w:t>
            </w:r>
          </w:p>
        </w:tc>
        <w:tc>
          <w:tcPr>
            <w:tcW w:w="757" w:type="dxa"/>
            <w:tcMar>
              <w:top w:w="100" w:type="dxa"/>
              <w:left w:w="100" w:type="dxa"/>
              <w:bottom w:w="100" w:type="dxa"/>
              <w:right w:w="100" w:type="dxa"/>
            </w:tcMar>
          </w:tcPr>
          <w:p w14:paraId="229D5EAA" w14:textId="35A41FD3" w:rsidR="009853A8" w:rsidRPr="004F2882" w:rsidRDefault="004F2882">
            <w:pPr>
              <w:spacing w:after="40" w:line="276" w:lineRule="auto"/>
              <w:jc w:val="center"/>
              <w:rPr>
                <w:sz w:val="20"/>
                <w:lang w:val="vi-VN"/>
              </w:rPr>
            </w:pPr>
            <w:r w:rsidRPr="004F2882">
              <w:rPr>
                <w:sz w:val="20"/>
              </w:rPr>
              <w:t>UX / Logic</w:t>
            </w:r>
          </w:p>
          <w:p w14:paraId="1386BC10" w14:textId="77777777" w:rsidR="004F2882" w:rsidRPr="004F2882" w:rsidRDefault="004F2882" w:rsidP="004F2882"/>
        </w:tc>
        <w:tc>
          <w:tcPr>
            <w:tcW w:w="2273" w:type="dxa"/>
            <w:tcMar>
              <w:top w:w="100" w:type="dxa"/>
              <w:left w:w="100" w:type="dxa"/>
              <w:bottom w:w="100" w:type="dxa"/>
              <w:right w:w="100" w:type="dxa"/>
            </w:tcMar>
          </w:tcPr>
          <w:p w14:paraId="32E96BA9" w14:textId="36C41723" w:rsidR="009853A8" w:rsidRPr="004F2882" w:rsidRDefault="004F2882">
            <w:pPr>
              <w:spacing w:after="40" w:line="276" w:lineRule="auto"/>
              <w:rPr>
                <w:sz w:val="20"/>
                <w:lang w:val="vi-VN"/>
              </w:rPr>
            </w:pPr>
            <w:r w:rsidRPr="004F2882">
              <w:rPr>
                <w:b/>
                <w:bCs/>
                <w:sz w:val="20"/>
              </w:rPr>
              <w:t>Thiếu chức năng Quản lý danh sách phương tiện (Thiếu Thêm / Xóa xe):</w:t>
            </w:r>
            <w:r w:rsidRPr="004F2882">
              <w:rPr>
                <w:sz w:val="20"/>
              </w:rPr>
              <w:t xml:space="preserve"> Tại mục "XE CỦA TÔI", giao diện chỉ hiển thị duy nhất 01 thẻ xe cố định (VinFast VF 8) mà </w:t>
            </w:r>
            <w:r w:rsidRPr="004F2882">
              <w:rPr>
                <w:b/>
                <w:bCs/>
                <w:sz w:val="20"/>
              </w:rPr>
              <w:t>hoàn toàn không có nút "Thêm xe mới" (+ Add Vehicle)</w:t>
            </w:r>
            <w:r w:rsidRPr="004F2882">
              <w:rPr>
                <w:sz w:val="20"/>
              </w:rPr>
              <w:t xml:space="preserve"> hoặc cơ chế thao tác để Xóa/Chỉnh sửa thông tin xe hiện có. Điều này làm đứt gãy luồng nghiệp vụ thực tế đối với người dùng sở hữu nhiều phương tiện hoặc muốn đổi xe sạc/đỗ bãi. </w:t>
            </w:r>
          </w:p>
        </w:tc>
        <w:tc>
          <w:tcPr>
            <w:tcW w:w="9500" w:type="dxa"/>
            <w:tcMar>
              <w:top w:w="100" w:type="dxa"/>
              <w:left w:w="100" w:type="dxa"/>
              <w:bottom w:w="100" w:type="dxa"/>
              <w:right w:w="100" w:type="dxa"/>
            </w:tcMar>
          </w:tcPr>
          <w:p w14:paraId="3FD3EE90" w14:textId="08E891BE" w:rsidR="009853A8" w:rsidRDefault="004F2882">
            <w:pPr>
              <w:spacing w:after="40" w:line="276" w:lineRule="auto"/>
              <w:jc w:val="center"/>
            </w:pPr>
            <w:r>
              <w:rPr>
                <w:noProof/>
              </w:rPr>
              <w:drawing>
                <wp:inline distT="0" distB="0" distL="0" distR="0" wp14:anchorId="5D2BE543" wp14:editId="20D376C3">
                  <wp:extent cx="5896798" cy="8659433"/>
                  <wp:effectExtent l="0" t="0" r="8890" b="8890"/>
                  <wp:docPr id="51625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56362" name="Picture 516256362"/>
                          <pic:cNvPicPr/>
                        </pic:nvPicPr>
                        <pic:blipFill>
                          <a:blip r:embed="rId6"/>
                          <a:stretch>
                            <a:fillRect/>
                          </a:stretch>
                        </pic:blipFill>
                        <pic:spPr>
                          <a:xfrm>
                            <a:off x="0" y="0"/>
                            <a:ext cx="5896798" cy="8659433"/>
                          </a:xfrm>
                          <a:prstGeom prst="rect">
                            <a:avLst/>
                          </a:prstGeom>
                        </pic:spPr>
                      </pic:pic>
                    </a:graphicData>
                  </a:graphic>
                </wp:inline>
              </w:drawing>
            </w:r>
          </w:p>
        </w:tc>
        <w:tc>
          <w:tcPr>
            <w:tcW w:w="1641" w:type="dxa"/>
            <w:tcMar>
              <w:top w:w="100" w:type="dxa"/>
              <w:left w:w="100" w:type="dxa"/>
              <w:bottom w:w="100" w:type="dxa"/>
              <w:right w:w="100" w:type="dxa"/>
            </w:tcMar>
          </w:tcPr>
          <w:p w14:paraId="0A715AFA" w14:textId="77777777" w:rsidR="004F2882" w:rsidRPr="004F2882" w:rsidRDefault="004F2882" w:rsidP="004F2882">
            <w:pPr>
              <w:spacing w:after="40" w:line="276" w:lineRule="auto"/>
              <w:rPr>
                <w:sz w:val="20"/>
              </w:rPr>
            </w:pPr>
            <w:r w:rsidRPr="004F2882">
              <w:rPr>
                <w:sz w:val="20"/>
              </w:rPr>
              <w:t xml:space="preserve">1. Bổ sung nút </w:t>
            </w:r>
            <w:r w:rsidRPr="004F2882">
              <w:rPr>
                <w:b/>
                <w:bCs/>
                <w:sz w:val="20"/>
              </w:rPr>
              <w:t>"+ Thêm xe"</w:t>
            </w:r>
            <w:r w:rsidRPr="004F2882">
              <w:rPr>
                <w:sz w:val="20"/>
              </w:rPr>
              <w:t xml:space="preserve"> (hoặc Icon +) ở góc phải thanh tiêu đề "XE CỦA TÔI".</w:t>
            </w:r>
          </w:p>
          <w:p w14:paraId="39BBD4CE" w14:textId="77777777" w:rsidR="004F2882" w:rsidRPr="004F2882" w:rsidRDefault="004F2882" w:rsidP="004F2882">
            <w:pPr>
              <w:spacing w:after="40" w:line="276" w:lineRule="auto"/>
              <w:rPr>
                <w:sz w:val="20"/>
              </w:rPr>
            </w:pPr>
            <w:r w:rsidRPr="004F2882">
              <w:rPr>
                <w:sz w:val="20"/>
              </w:rPr>
              <w:br/>
            </w:r>
          </w:p>
          <w:p w14:paraId="75DFAE36" w14:textId="222123A1" w:rsidR="004F2882" w:rsidRPr="004F2882" w:rsidRDefault="004F2882" w:rsidP="004F2882">
            <w:pPr>
              <w:spacing w:after="40" w:line="276" w:lineRule="auto"/>
              <w:rPr>
                <w:sz w:val="20"/>
              </w:rPr>
            </w:pPr>
            <w:r w:rsidRPr="004F2882">
              <w:rPr>
                <w:sz w:val="20"/>
              </w:rPr>
              <w:t>2. Bổ sung thao tác Vuốt để xóa (Swipe to delete) hoặc thêm Icon tùy chỉnh/xóa (</w:t>
            </w:r>
            <m:oMath>
              <m:r>
                <w:rPr>
                  <w:rFonts w:ascii="Cambria Math" w:hAnsi="Cambria Math"/>
                  <w:sz w:val="20"/>
                </w:rPr>
                <m:t>⋮</m:t>
              </m:r>
            </m:oMath>
            <w:r w:rsidRPr="004F2882">
              <w:rPr>
                <w:sz w:val="20"/>
              </w:rPr>
              <w:t xml:space="preserve"> / trash icon) ở góc phải từng thẻ xe.</w:t>
            </w:r>
          </w:p>
          <w:p w14:paraId="212B437B" w14:textId="77777777" w:rsidR="004F2882" w:rsidRPr="004F2882" w:rsidRDefault="004F2882" w:rsidP="004F2882">
            <w:pPr>
              <w:spacing w:after="40" w:line="276" w:lineRule="auto"/>
              <w:rPr>
                <w:sz w:val="20"/>
              </w:rPr>
            </w:pPr>
            <w:r w:rsidRPr="004F2882">
              <w:rPr>
                <w:sz w:val="20"/>
              </w:rPr>
              <w:br/>
            </w:r>
          </w:p>
          <w:p w14:paraId="4073DEAF" w14:textId="3F8AE370" w:rsidR="009853A8" w:rsidRPr="004F2882" w:rsidRDefault="004F2882">
            <w:pPr>
              <w:spacing w:after="40" w:line="276" w:lineRule="auto"/>
              <w:rPr>
                <w:sz w:val="20"/>
                <w:lang w:val="vi-VN"/>
              </w:rPr>
            </w:pPr>
            <w:r w:rsidRPr="004F2882">
              <w:rPr>
                <w:sz w:val="20"/>
              </w:rPr>
              <w:t>3. Cho phép thiết lập "Xe mặc định" (Default Vehicle) nếu tài khoản sở hữu nhiều xe.</w:t>
            </w:r>
          </w:p>
        </w:tc>
      </w:tr>
    </w:tbl>
    <w:p w14:paraId="6EFFA675" w14:textId="77777777" w:rsidR="009853A8" w:rsidRDefault="00000000">
      <w:pPr>
        <w:spacing w:before="360" w:after="120"/>
      </w:pPr>
      <w:r>
        <w:rPr>
          <w:b/>
        </w:rPr>
        <w:t>3. Đánh giá tính khả thi khi triển khai bằng Flutter</w:t>
      </w:r>
    </w:p>
    <w:p w14:paraId="60A1C4B9" w14:textId="77777777" w:rsidR="009853A8" w:rsidRDefault="00000000">
      <w:pPr>
        <w:spacing w:after="120"/>
        <w:ind w:left="360"/>
      </w:pPr>
      <w:r>
        <w:rPr>
          <w:b/>
        </w:rPr>
        <w:t xml:space="preserve">• Điểm đánh giá tổng quan Prototype: </w:t>
      </w:r>
      <w:r>
        <w:t>7.5 / 10 điểm</w:t>
      </w:r>
    </w:p>
    <w:p w14:paraId="3904CE8A" w14:textId="77777777" w:rsidR="009853A8" w:rsidRDefault="00000000">
      <w:pPr>
        <w:spacing w:after="120"/>
        <w:ind w:left="360"/>
      </w:pPr>
      <w:r>
        <w:rPr>
          <w:b/>
        </w:rPr>
        <w:t>• Nhận xét về khả năng lập trình thực tế:</w:t>
      </w:r>
    </w:p>
    <w:p w14:paraId="421D4857" w14:textId="77777777" w:rsidR="000F61E1" w:rsidRDefault="00CB4292" w:rsidP="000F61E1">
      <w:pPr>
        <w:spacing w:after="120"/>
        <w:rPr>
          <w:lang w:val="vi-VN"/>
        </w:rPr>
      </w:pPr>
      <w:r>
        <w:rPr>
          <w:b/>
          <w:lang w:val="vi-VN"/>
        </w:rPr>
        <w:t>-</w:t>
      </w:r>
      <w:r w:rsidR="004F2882">
        <w:rPr>
          <w:b/>
          <w:lang w:val="vi-VN"/>
        </w:rPr>
        <w:t xml:space="preserve"> </w:t>
      </w:r>
      <w:r w:rsidR="00000000">
        <w:rPr>
          <w:b/>
        </w:rPr>
        <w:t xml:space="preserve"> Điểm khó khăn khi lập trình thực tế bằng Flutter: </w:t>
      </w:r>
      <w:r w:rsidR="004F2882" w:rsidRPr="004F2882">
        <w:t>Giao diện Prototype hiện tại đang cố định cứng (hardcoded) một thẻ xe duy nhất. Khi triển khai sang mã nguồn Flutter thực tế, nếu không quy hoạch dữ liệu phương tiện dưới dạng danh sách động (Dynamic List), ứng dụng sẽ không thể liên kết với Cơ sở dữ liệu (Database) để truy vấn danh sách xe theo từng UserId.</w:t>
      </w:r>
    </w:p>
    <w:p w14:paraId="54135561" w14:textId="2D8AD515" w:rsidR="004F2882" w:rsidRDefault="00CB4292" w:rsidP="000F61E1">
      <w:pPr>
        <w:spacing w:after="120"/>
        <w:rPr>
          <w:b/>
          <w:lang w:val="vi-VN"/>
        </w:rPr>
      </w:pPr>
      <w:r>
        <w:rPr>
          <w:b/>
          <w:lang w:val="vi-VN"/>
        </w:rPr>
        <w:t>-</w:t>
      </w:r>
      <w:r w:rsidR="00000000" w:rsidRPr="000F61E1">
        <w:rPr>
          <w:b/>
          <w:lang w:val="vi-VN"/>
        </w:rPr>
        <w:t xml:space="preserve"> Giải pháp thay thế bằng các Widget chuẩn của Flutter: </w:t>
      </w:r>
    </w:p>
    <w:p w14:paraId="4CAA7B08" w14:textId="72A8E2D7" w:rsidR="004F2882" w:rsidRPr="004F2882" w:rsidRDefault="004F2882" w:rsidP="004F2882">
      <w:pPr>
        <w:spacing w:after="120"/>
        <w:ind w:left="720"/>
        <w:rPr>
          <w:lang w:val="vi-VN"/>
        </w:rPr>
      </w:pPr>
      <w:r>
        <w:rPr>
          <w:lang w:val="vi-VN"/>
        </w:rPr>
        <w:t>-</w:t>
      </w:r>
      <w:r w:rsidRPr="004F2882">
        <w:rPr>
          <w:lang w:val="vi-VN"/>
        </w:rPr>
        <w:t xml:space="preserve">  </w:t>
      </w:r>
      <w:r w:rsidRPr="004F2882">
        <w:rPr>
          <w:b/>
          <w:bCs/>
          <w:lang w:val="vi-VN"/>
        </w:rPr>
        <w:t>Hiển thị danh sách động:</w:t>
      </w:r>
      <w:r w:rsidRPr="004F2882">
        <w:rPr>
          <w:lang w:val="vi-VN"/>
        </w:rPr>
        <w:t xml:space="preserve"> Sử dụng Widget ListView.builder kết hợp với Card để render danh sách phương tiện linh hoạt theo dữ liệu trả về từ API/Database.</w:t>
      </w:r>
    </w:p>
    <w:p w14:paraId="433EC51D" w14:textId="39FC756B" w:rsidR="004F2882" w:rsidRPr="004F2882" w:rsidRDefault="004F2882" w:rsidP="004F2882">
      <w:pPr>
        <w:spacing w:after="120"/>
        <w:ind w:left="720"/>
        <w:rPr>
          <w:lang w:val="vi-VN"/>
        </w:rPr>
      </w:pPr>
      <w:r>
        <w:rPr>
          <w:lang w:val="vi-VN"/>
        </w:rPr>
        <w:t>-</w:t>
      </w:r>
      <w:r w:rsidRPr="004F2882">
        <w:rPr>
          <w:lang w:val="vi-VN"/>
        </w:rPr>
        <w:t xml:space="preserve">  </w:t>
      </w:r>
      <w:r w:rsidRPr="004F2882">
        <w:rPr>
          <w:b/>
          <w:bCs/>
          <w:lang w:val="vi-VN"/>
        </w:rPr>
        <w:t>Thao tác Xóa xe mượt mà:</w:t>
      </w:r>
      <w:r w:rsidRPr="004F2882">
        <w:rPr>
          <w:lang w:val="vi-VN"/>
        </w:rPr>
        <w:t xml:space="preserve"> Bọc thẻ xe trong Widget Dismissible để tạo hiệu ứng vuốt sang trái/phải để xóa (Swipe-to-delete) chuẩn trải nghiệm người dùng trên iOS/Android.</w:t>
      </w:r>
    </w:p>
    <w:p w14:paraId="5A1CAFE4" w14:textId="735AC852" w:rsidR="004F2882" w:rsidRPr="004F2882" w:rsidRDefault="004F2882" w:rsidP="004F2882">
      <w:pPr>
        <w:spacing w:after="120"/>
        <w:ind w:left="720"/>
        <w:rPr>
          <w:lang w:val="vi-VN"/>
        </w:rPr>
      </w:pPr>
      <w:r>
        <w:rPr>
          <w:lang w:val="vi-VN"/>
        </w:rPr>
        <w:t>-</w:t>
      </w:r>
      <w:r w:rsidRPr="004F2882">
        <w:rPr>
          <w:lang w:val="vi-VN"/>
        </w:rPr>
        <w:t xml:space="preserve">  </w:t>
      </w:r>
      <w:r w:rsidRPr="004F2882">
        <w:rPr>
          <w:b/>
          <w:bCs/>
          <w:lang w:val="vi-VN"/>
        </w:rPr>
        <w:t>Form Thêm xe mới:</w:t>
      </w:r>
      <w:r w:rsidRPr="004F2882">
        <w:rPr>
          <w:lang w:val="vi-VN"/>
        </w:rPr>
        <w:t xml:space="preserve"> Khi bấm nút +, mở một showModalBottomSheet hoặc chuyển hướng sang màn hình mới chứa Form nhập dữ liệu (Biển số, Dòng xe, Dung lượng pin) có TextFormField validation đầy đủ.</w:t>
      </w:r>
    </w:p>
    <w:p w14:paraId="7D659CA1" w14:textId="12E2F9DD" w:rsidR="000F61E1" w:rsidRDefault="000F61E1" w:rsidP="000F61E1">
      <w:pPr>
        <w:spacing w:before="240" w:after="240"/>
        <w:rPr>
          <w:b/>
          <w:color w:val="2563EB"/>
          <w:sz w:val="28"/>
          <w:lang w:val="vi-VN"/>
        </w:rPr>
      </w:pPr>
      <w:r>
        <w:rPr>
          <w:b/>
          <w:color w:val="2563EB"/>
          <w:sz w:val="28"/>
        </w:rPr>
        <w:t xml:space="preserve">PHẦN </w:t>
      </w:r>
      <w:r w:rsidR="005C6B6A">
        <w:rPr>
          <w:b/>
          <w:color w:val="2563EB"/>
          <w:sz w:val="28"/>
        </w:rPr>
        <w:t>2</w:t>
      </w:r>
      <w:r>
        <w:rPr>
          <w:b/>
          <w:color w:val="2563EB"/>
          <w:sz w:val="28"/>
        </w:rPr>
        <w:t xml:space="preserve">: ĐÁNH GIÁ NHÓM </w:t>
      </w:r>
      <w:r>
        <w:rPr>
          <w:b/>
          <w:color w:val="2563EB"/>
          <w:sz w:val="28"/>
        </w:rPr>
        <w:t>9</w:t>
      </w:r>
    </w:p>
    <w:p w14:paraId="190B4E4B" w14:textId="77777777" w:rsidR="000F61E1" w:rsidRPr="004F2882" w:rsidRDefault="000F61E1" w:rsidP="000F61E1">
      <w:pPr>
        <w:spacing w:before="120" w:after="120"/>
        <w:rPr>
          <w:lang w:val="vi-VN"/>
        </w:rPr>
      </w:pPr>
      <w:r w:rsidRPr="004F2882">
        <w:rPr>
          <w:b/>
          <w:lang w:val="vi-VN"/>
        </w:rPr>
        <w:t>1. Thông tin chung về dự án được đánh giá</w:t>
      </w:r>
    </w:p>
    <w:p w14:paraId="61C74034" w14:textId="6C0F0C7D" w:rsidR="000F61E1" w:rsidRPr="004F2882" w:rsidRDefault="000F61E1" w:rsidP="000F61E1">
      <w:pPr>
        <w:spacing w:after="80"/>
        <w:ind w:left="360"/>
        <w:rPr>
          <w:lang w:val="vi-VN"/>
        </w:rPr>
      </w:pPr>
      <w:r w:rsidRPr="000F61E1">
        <w:rPr>
          <w:b/>
          <w:lang w:val="vi-VN"/>
        </w:rPr>
        <w:t xml:space="preserve">• Tên nhóm được đánh giá: </w:t>
      </w:r>
      <w:r w:rsidRPr="000F61E1">
        <w:rPr>
          <w:lang w:val="vi-VN"/>
        </w:rPr>
        <w:t xml:space="preserve">Nhóm </w:t>
      </w:r>
      <w:r>
        <w:rPr>
          <w:lang w:val="vi-VN"/>
        </w:rPr>
        <w:t>9</w:t>
      </w:r>
    </w:p>
    <w:p w14:paraId="33F6E422" w14:textId="26C221B1" w:rsidR="000F61E1" w:rsidRPr="004F2882" w:rsidRDefault="000F61E1" w:rsidP="000F61E1">
      <w:pPr>
        <w:spacing w:after="360"/>
        <w:ind w:left="360"/>
        <w:rPr>
          <w:lang w:val="vi-VN"/>
        </w:rPr>
      </w:pPr>
      <w:r w:rsidRPr="004F2882">
        <w:rPr>
          <w:b/>
          <w:lang w:val="vi-VN"/>
        </w:rPr>
        <w:t xml:space="preserve">• Tên đề tài dự án: </w:t>
      </w:r>
      <w:r>
        <w:rPr>
          <w:b/>
          <w:lang w:val="vi-VN"/>
        </w:rPr>
        <w:t>Gia phả online</w:t>
      </w:r>
    </w:p>
    <w:p w14:paraId="219AACA4" w14:textId="77777777" w:rsidR="000F61E1" w:rsidRPr="004F2882" w:rsidRDefault="000F61E1" w:rsidP="000F61E1">
      <w:pPr>
        <w:spacing w:before="120" w:after="240"/>
        <w:rPr>
          <w:lang w:val="vi-VN"/>
        </w:rPr>
      </w:pPr>
      <w:r w:rsidRPr="004F2882">
        <w:rPr>
          <w:b/>
          <w:lang w:val="vi-VN"/>
        </w:rPr>
        <w:t>2. Đánh giá chi tiết (UI / UX / Logic Flow)</w:t>
      </w:r>
    </w:p>
    <w:p w14:paraId="45DDE393" w14:textId="77777777" w:rsidR="000F61E1" w:rsidRPr="000F61E1" w:rsidRDefault="000F61E1" w:rsidP="000F61E1">
      <w:pPr>
        <w:spacing w:after="240"/>
        <w:rPr>
          <w:lang w:val="vi-VN"/>
        </w:rPr>
      </w:pPr>
      <w:r w:rsidRPr="000F61E1">
        <w:rPr>
          <w:i/>
          <w:sz w:val="22"/>
          <w:lang w:val="vi-VN"/>
        </w:rPr>
        <w:t>Bảng liệt kê các khiếm khuyết, điểm bất hợp lý phát hiện được trong Prototype của Nhóm 15:</w:t>
      </w:r>
    </w:p>
    <w:tbl>
      <w:tblPr>
        <w:tblStyle w:val="TableGrid"/>
        <w:tblW w:w="0" w:type="auto"/>
        <w:tblLook w:val="04A0" w:firstRow="1" w:lastRow="0" w:firstColumn="1" w:lastColumn="0" w:noHBand="0" w:noVBand="1"/>
      </w:tblPr>
      <w:tblGrid>
        <w:gridCol w:w="465"/>
        <w:gridCol w:w="567"/>
        <w:gridCol w:w="699"/>
        <w:gridCol w:w="941"/>
        <w:gridCol w:w="6071"/>
        <w:gridCol w:w="817"/>
      </w:tblGrid>
      <w:tr w:rsidR="000F61E1" w14:paraId="6D135354" w14:textId="77777777" w:rsidTr="000F61E1">
        <w:trPr>
          <w:trHeight w:val="119"/>
        </w:trPr>
        <w:tc>
          <w:tcPr>
            <w:tcW w:w="577" w:type="dxa"/>
            <w:shd w:val="clear" w:color="auto" w:fill="E2E8F0"/>
            <w:tcMar>
              <w:top w:w="120" w:type="dxa"/>
              <w:left w:w="100" w:type="dxa"/>
              <w:bottom w:w="120" w:type="dxa"/>
              <w:right w:w="100" w:type="dxa"/>
            </w:tcMar>
          </w:tcPr>
          <w:p w14:paraId="6C7049A1" w14:textId="77777777" w:rsidR="000F61E1" w:rsidRDefault="000F61E1" w:rsidP="00EA7DBD">
            <w:pPr>
              <w:jc w:val="center"/>
            </w:pPr>
            <w:r>
              <w:rPr>
                <w:b/>
                <w:sz w:val="20"/>
              </w:rPr>
              <w:t>STT</w:t>
            </w:r>
          </w:p>
        </w:tc>
        <w:tc>
          <w:tcPr>
            <w:tcW w:w="1136" w:type="dxa"/>
            <w:shd w:val="clear" w:color="auto" w:fill="E2E8F0"/>
            <w:tcMar>
              <w:top w:w="120" w:type="dxa"/>
              <w:left w:w="100" w:type="dxa"/>
              <w:bottom w:w="120" w:type="dxa"/>
              <w:right w:w="100" w:type="dxa"/>
            </w:tcMar>
          </w:tcPr>
          <w:p w14:paraId="2AC58D6A" w14:textId="77777777" w:rsidR="000F61E1" w:rsidRDefault="000F61E1" w:rsidP="00EA7DBD">
            <w:pPr>
              <w:jc w:val="center"/>
            </w:pPr>
            <w:r>
              <w:rPr>
                <w:b/>
                <w:sz w:val="20"/>
              </w:rPr>
              <w:t>Tên Màn hình / Chức năng</w:t>
            </w:r>
          </w:p>
        </w:tc>
        <w:tc>
          <w:tcPr>
            <w:tcW w:w="757" w:type="dxa"/>
            <w:shd w:val="clear" w:color="auto" w:fill="E2E8F0"/>
            <w:tcMar>
              <w:top w:w="120" w:type="dxa"/>
              <w:left w:w="100" w:type="dxa"/>
              <w:bottom w:w="120" w:type="dxa"/>
              <w:right w:w="100" w:type="dxa"/>
            </w:tcMar>
          </w:tcPr>
          <w:p w14:paraId="77CEF2F2" w14:textId="77777777" w:rsidR="000F61E1" w:rsidRDefault="000F61E1" w:rsidP="00EA7DBD">
            <w:pPr>
              <w:jc w:val="center"/>
            </w:pPr>
            <w:r>
              <w:rPr>
                <w:b/>
                <w:sz w:val="20"/>
              </w:rPr>
              <w:t>Phân loại</w:t>
            </w:r>
          </w:p>
        </w:tc>
        <w:tc>
          <w:tcPr>
            <w:tcW w:w="2273" w:type="dxa"/>
            <w:shd w:val="clear" w:color="auto" w:fill="E2E8F0"/>
            <w:tcMar>
              <w:top w:w="120" w:type="dxa"/>
              <w:left w:w="100" w:type="dxa"/>
              <w:bottom w:w="120" w:type="dxa"/>
              <w:right w:w="100" w:type="dxa"/>
            </w:tcMar>
          </w:tcPr>
          <w:p w14:paraId="594B2D24" w14:textId="77777777" w:rsidR="000F61E1" w:rsidRDefault="000F61E1" w:rsidP="00EA7DBD">
            <w:pPr>
              <w:jc w:val="center"/>
            </w:pPr>
            <w:r>
              <w:rPr>
                <w:b/>
                <w:sz w:val="20"/>
              </w:rPr>
              <w:t>Mô tả Vấn đề / Khiếm khuyết</w:t>
            </w:r>
          </w:p>
        </w:tc>
        <w:tc>
          <w:tcPr>
            <w:tcW w:w="9500" w:type="dxa"/>
            <w:shd w:val="clear" w:color="auto" w:fill="E2E8F0"/>
            <w:tcMar>
              <w:top w:w="120" w:type="dxa"/>
              <w:left w:w="100" w:type="dxa"/>
              <w:bottom w:w="120" w:type="dxa"/>
              <w:right w:w="100" w:type="dxa"/>
            </w:tcMar>
          </w:tcPr>
          <w:p w14:paraId="340FA867" w14:textId="77777777" w:rsidR="000F61E1" w:rsidRDefault="000F61E1" w:rsidP="00EA7DBD">
            <w:pPr>
              <w:jc w:val="center"/>
            </w:pPr>
            <w:r>
              <w:rPr>
                <w:b/>
                <w:sz w:val="20"/>
              </w:rPr>
              <w:t>Hình ảnh minh chứng (Cắt từ Prototype)</w:t>
            </w:r>
          </w:p>
        </w:tc>
        <w:tc>
          <w:tcPr>
            <w:tcW w:w="1641" w:type="dxa"/>
            <w:shd w:val="clear" w:color="auto" w:fill="E2E8F0"/>
            <w:tcMar>
              <w:top w:w="120" w:type="dxa"/>
              <w:left w:w="100" w:type="dxa"/>
              <w:bottom w:w="120" w:type="dxa"/>
              <w:right w:w="100" w:type="dxa"/>
            </w:tcMar>
          </w:tcPr>
          <w:p w14:paraId="57BC4797" w14:textId="77777777" w:rsidR="000F61E1" w:rsidRDefault="000F61E1" w:rsidP="00EA7DBD">
            <w:pPr>
              <w:jc w:val="center"/>
            </w:pPr>
            <w:r>
              <w:rPr>
                <w:b/>
                <w:sz w:val="20"/>
              </w:rPr>
              <w:t>Đề xuất giải pháp khắc phục</w:t>
            </w:r>
          </w:p>
        </w:tc>
      </w:tr>
      <w:tr w:rsidR="000F61E1" w14:paraId="13DBDF16" w14:textId="77777777" w:rsidTr="000F61E1">
        <w:trPr>
          <w:trHeight w:val="119"/>
        </w:trPr>
        <w:tc>
          <w:tcPr>
            <w:tcW w:w="577" w:type="dxa"/>
            <w:tcMar>
              <w:top w:w="100" w:type="dxa"/>
              <w:left w:w="100" w:type="dxa"/>
              <w:bottom w:w="100" w:type="dxa"/>
              <w:right w:w="100" w:type="dxa"/>
            </w:tcMar>
          </w:tcPr>
          <w:p w14:paraId="1970B7CD" w14:textId="77777777" w:rsidR="000F61E1" w:rsidRDefault="000F61E1" w:rsidP="00EA7DBD">
            <w:pPr>
              <w:spacing w:after="40" w:line="276" w:lineRule="auto"/>
              <w:jc w:val="center"/>
            </w:pPr>
            <w:r>
              <w:rPr>
                <w:sz w:val="20"/>
              </w:rPr>
              <w:t>1</w:t>
            </w:r>
          </w:p>
        </w:tc>
        <w:tc>
          <w:tcPr>
            <w:tcW w:w="1136" w:type="dxa"/>
            <w:tcMar>
              <w:top w:w="100" w:type="dxa"/>
              <w:left w:w="100" w:type="dxa"/>
              <w:bottom w:w="100" w:type="dxa"/>
              <w:right w:w="100" w:type="dxa"/>
            </w:tcMar>
          </w:tcPr>
          <w:p w14:paraId="1447F7BC" w14:textId="307F5045" w:rsidR="000F61E1" w:rsidRDefault="000F61E1" w:rsidP="00EA7DBD">
            <w:pPr>
              <w:spacing w:after="40" w:line="276" w:lineRule="auto"/>
            </w:pPr>
            <w:r w:rsidRPr="000F61E1">
              <w:rPr>
                <w:sz w:val="20"/>
              </w:rPr>
              <w:t>Màn hình Sơ đồ gia phả (#scr-tree) &amp; Luồng Đăng nhập</w:t>
            </w:r>
          </w:p>
        </w:tc>
        <w:tc>
          <w:tcPr>
            <w:tcW w:w="757" w:type="dxa"/>
            <w:tcMar>
              <w:top w:w="100" w:type="dxa"/>
              <w:left w:w="100" w:type="dxa"/>
              <w:bottom w:w="100" w:type="dxa"/>
              <w:right w:w="100" w:type="dxa"/>
            </w:tcMar>
          </w:tcPr>
          <w:p w14:paraId="63B3F02C" w14:textId="6BDD0B4C" w:rsidR="000F61E1" w:rsidRPr="004F2882" w:rsidRDefault="000F61E1" w:rsidP="00EA7DBD">
            <w:r w:rsidRPr="000F61E1">
              <w:rPr>
                <w:sz w:val="20"/>
              </w:rPr>
              <w:t>UX / Logic (Nghiêm trọng)</w:t>
            </w:r>
          </w:p>
        </w:tc>
        <w:tc>
          <w:tcPr>
            <w:tcW w:w="2273" w:type="dxa"/>
            <w:tcMar>
              <w:top w:w="100" w:type="dxa"/>
              <w:left w:w="100" w:type="dxa"/>
              <w:bottom w:w="100" w:type="dxa"/>
              <w:right w:w="100" w:type="dxa"/>
            </w:tcMar>
          </w:tcPr>
          <w:p w14:paraId="0911C3C5" w14:textId="49858326" w:rsidR="000F61E1" w:rsidRPr="004F2882" w:rsidRDefault="000F61E1" w:rsidP="00EA7DBD">
            <w:pPr>
              <w:spacing w:after="40" w:line="276" w:lineRule="auto"/>
              <w:rPr>
                <w:sz w:val="20"/>
                <w:lang w:val="vi-VN"/>
              </w:rPr>
            </w:pPr>
            <w:r w:rsidRPr="000F61E1">
              <w:rPr>
                <w:b/>
                <w:bCs/>
                <w:sz w:val="20"/>
              </w:rPr>
              <w:t>Thiếu định vị ngữ cảnh Người dùng (Missing User-Centric View / Focus on Self): Sau khi đăng nhập, hệ thống không gắn kết tài khoản đang nhập (UserId) với vị trí thành viên tương ứng (MemberId) trên cây gia phả. Màn hình phả đồ (#scr-tree) chỉ hiển thị tĩnh cố định từ Đời 1 (Cụ/Tổ) đổ xuống. Việc này làm đứt gãy trải nghiệm: người dùng (ví dụ: cháu đời thứ 4, 5) bị mất phương hướng, không biết vị trí chính xác của mình và phải mất công tìm kiếm thủ công trên một sơ đồ rộng.</w:t>
            </w:r>
          </w:p>
        </w:tc>
        <w:tc>
          <w:tcPr>
            <w:tcW w:w="9500" w:type="dxa"/>
            <w:tcMar>
              <w:top w:w="100" w:type="dxa"/>
              <w:left w:w="100" w:type="dxa"/>
              <w:bottom w:w="100" w:type="dxa"/>
              <w:right w:w="100" w:type="dxa"/>
            </w:tcMar>
          </w:tcPr>
          <w:p w14:paraId="099012BE" w14:textId="0E2D2395" w:rsidR="000F61E1" w:rsidRDefault="000F61E1" w:rsidP="00EA7DBD">
            <w:pPr>
              <w:spacing w:after="40" w:line="276" w:lineRule="auto"/>
              <w:jc w:val="center"/>
            </w:pPr>
            <w:r w:rsidRPr="000F61E1">
              <w:rPr>
                <w:noProof/>
              </w:rPr>
              <w:drawing>
                <wp:inline distT="0" distB="0" distL="0" distR="0" wp14:anchorId="74BAC1AC" wp14:editId="3BA4ECAE">
                  <wp:extent cx="5306165" cy="8592749"/>
                  <wp:effectExtent l="0" t="0" r="8890" b="0"/>
                  <wp:docPr id="106526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64569" name=""/>
                          <pic:cNvPicPr/>
                        </pic:nvPicPr>
                        <pic:blipFill>
                          <a:blip r:embed="rId7"/>
                          <a:stretch>
                            <a:fillRect/>
                          </a:stretch>
                        </pic:blipFill>
                        <pic:spPr>
                          <a:xfrm>
                            <a:off x="0" y="0"/>
                            <a:ext cx="5306165" cy="8592749"/>
                          </a:xfrm>
                          <a:prstGeom prst="rect">
                            <a:avLst/>
                          </a:prstGeom>
                        </pic:spPr>
                      </pic:pic>
                    </a:graphicData>
                  </a:graphic>
                </wp:inline>
              </w:drawing>
            </w:r>
          </w:p>
        </w:tc>
        <w:tc>
          <w:tcPr>
            <w:tcW w:w="1641" w:type="dxa"/>
            <w:tcMar>
              <w:top w:w="100" w:type="dxa"/>
              <w:left w:w="100" w:type="dxa"/>
              <w:bottom w:w="100" w:type="dxa"/>
              <w:right w:w="100" w:type="dxa"/>
            </w:tcMar>
          </w:tcPr>
          <w:p w14:paraId="7A85FD46" w14:textId="77777777" w:rsidR="000F61E1" w:rsidRPr="000F61E1" w:rsidRDefault="000F61E1" w:rsidP="000F61E1">
            <w:pPr>
              <w:spacing w:after="40" w:line="276" w:lineRule="auto"/>
              <w:rPr>
                <w:sz w:val="20"/>
              </w:rPr>
            </w:pPr>
            <w:r w:rsidRPr="000F61E1">
              <w:rPr>
                <w:sz w:val="20"/>
              </w:rPr>
              <w:t>1. Liên kết thuộc tính memberId vào Profile tài khoản đăng nhập.</w:t>
            </w:r>
          </w:p>
          <w:p w14:paraId="01525733" w14:textId="77777777" w:rsidR="000F61E1" w:rsidRPr="000F61E1" w:rsidRDefault="000F61E1" w:rsidP="000F61E1">
            <w:pPr>
              <w:spacing w:after="40" w:line="276" w:lineRule="auto"/>
              <w:rPr>
                <w:sz w:val="20"/>
              </w:rPr>
            </w:pPr>
            <w:r w:rsidRPr="000F61E1">
              <w:rPr>
                <w:sz w:val="20"/>
              </w:rPr>
              <w:br/>
            </w:r>
          </w:p>
          <w:p w14:paraId="4EE8013D" w14:textId="77777777" w:rsidR="000F61E1" w:rsidRPr="000F61E1" w:rsidRDefault="000F61E1" w:rsidP="000F61E1">
            <w:pPr>
              <w:spacing w:after="40" w:line="276" w:lineRule="auto"/>
              <w:rPr>
                <w:sz w:val="20"/>
              </w:rPr>
            </w:pPr>
            <w:r w:rsidRPr="000F61E1">
              <w:rPr>
                <w:sz w:val="20"/>
              </w:rPr>
              <w:t xml:space="preserve">2. Ngay khi mở cây gia phả, hệ thống phải </w:t>
            </w:r>
            <w:r w:rsidRPr="000F61E1">
              <w:rPr>
                <w:b/>
                <w:bCs/>
                <w:sz w:val="20"/>
              </w:rPr>
              <w:t>tự động Highlight (tô sáng/đánh dấu icon "Bạn")</w:t>
            </w:r>
            <w:r w:rsidRPr="000F61E1">
              <w:rPr>
                <w:sz w:val="20"/>
              </w:rPr>
              <w:t xml:space="preserve"> vào đúng vị trí người dùng trên cây.</w:t>
            </w:r>
          </w:p>
          <w:p w14:paraId="35846677" w14:textId="77777777" w:rsidR="000F61E1" w:rsidRPr="000F61E1" w:rsidRDefault="000F61E1" w:rsidP="000F61E1">
            <w:pPr>
              <w:spacing w:after="40" w:line="276" w:lineRule="auto"/>
              <w:rPr>
                <w:sz w:val="20"/>
              </w:rPr>
            </w:pPr>
            <w:r w:rsidRPr="000F61E1">
              <w:rPr>
                <w:sz w:val="20"/>
              </w:rPr>
              <w:br/>
            </w:r>
          </w:p>
          <w:p w14:paraId="335BB85A" w14:textId="77777777" w:rsidR="000F61E1" w:rsidRPr="000F61E1" w:rsidRDefault="000F61E1" w:rsidP="000F61E1">
            <w:pPr>
              <w:spacing w:after="40" w:line="276" w:lineRule="auto"/>
              <w:rPr>
                <w:sz w:val="20"/>
              </w:rPr>
            </w:pPr>
            <w:r w:rsidRPr="000F61E1">
              <w:rPr>
                <w:sz w:val="20"/>
              </w:rPr>
              <w:t xml:space="preserve">3. Bổ sung nút thao tác nhanh </w:t>
            </w:r>
            <w:r w:rsidRPr="000F61E1">
              <w:rPr>
                <w:b/>
                <w:bCs/>
                <w:sz w:val="20"/>
              </w:rPr>
              <w:t>"Vị trí của tôi" (Focus on Me)</w:t>
            </w:r>
            <w:r w:rsidRPr="000F61E1">
              <w:rPr>
                <w:sz w:val="20"/>
              </w:rPr>
              <w:t xml:space="preserve"> để tự động cuộn/căn giữa màn hình vào node cá nhân.</w:t>
            </w:r>
          </w:p>
          <w:p w14:paraId="52A4B5B6" w14:textId="15124FA4" w:rsidR="000F61E1" w:rsidRPr="004F2882" w:rsidRDefault="000F61E1" w:rsidP="00EA7DBD">
            <w:pPr>
              <w:spacing w:after="40" w:line="276" w:lineRule="auto"/>
              <w:rPr>
                <w:sz w:val="20"/>
                <w:lang w:val="vi-VN"/>
              </w:rPr>
            </w:pPr>
            <w:r w:rsidRPr="004F2882">
              <w:rPr>
                <w:sz w:val="20"/>
              </w:rPr>
              <w:t>.</w:t>
            </w:r>
          </w:p>
        </w:tc>
      </w:tr>
    </w:tbl>
    <w:p w14:paraId="750A0BE8" w14:textId="77777777" w:rsidR="000F61E1" w:rsidRDefault="000F61E1" w:rsidP="000F61E1">
      <w:pPr>
        <w:spacing w:before="360" w:after="120"/>
      </w:pPr>
      <w:r>
        <w:rPr>
          <w:b/>
        </w:rPr>
        <w:t>3. Đánh giá tính khả thi khi triển khai bằng Flutter</w:t>
      </w:r>
    </w:p>
    <w:p w14:paraId="1D77B6F9" w14:textId="77777777" w:rsidR="000F61E1" w:rsidRDefault="000F61E1" w:rsidP="000F61E1">
      <w:pPr>
        <w:spacing w:after="120"/>
        <w:ind w:left="360"/>
      </w:pPr>
      <w:r>
        <w:rPr>
          <w:b/>
        </w:rPr>
        <w:t xml:space="preserve">• Điểm đánh giá tổng quan Prototype: </w:t>
      </w:r>
      <w:r>
        <w:t>7.5 / 10 điểm</w:t>
      </w:r>
    </w:p>
    <w:p w14:paraId="14B33352" w14:textId="77777777" w:rsidR="000F61E1" w:rsidRDefault="000F61E1" w:rsidP="000F61E1">
      <w:pPr>
        <w:spacing w:after="120"/>
        <w:ind w:left="360"/>
      </w:pPr>
      <w:r>
        <w:rPr>
          <w:b/>
        </w:rPr>
        <w:t>• Nhận xét về khả năng lập trình thực tế:</w:t>
      </w:r>
    </w:p>
    <w:p w14:paraId="378336A9" w14:textId="77777777" w:rsidR="000F61E1" w:rsidRDefault="000F61E1" w:rsidP="000F61E1">
      <w:pPr>
        <w:spacing w:after="120"/>
        <w:rPr>
          <w:lang w:val="vi-VN"/>
        </w:rPr>
      </w:pPr>
      <w:r>
        <w:rPr>
          <w:b/>
          <w:lang w:val="vi-VN"/>
        </w:rPr>
        <w:t xml:space="preserve">- </w:t>
      </w:r>
      <w:r>
        <w:rPr>
          <w:b/>
        </w:rPr>
        <w:t xml:space="preserve"> Điểm khó khăn khi lập trình thực tế bằng Flutter: </w:t>
      </w:r>
      <w:r w:rsidRPr="000F61E1">
        <w:t>Nếu vẽ cây gia phả bằng tọa độ tĩnh, việc xác định vị trí của Node "Bản thân" (vốn nằm ở tầng sâu dưới cây) và tự động cuộn màn hình đến đúng tọa độ đó sau khi Build UI xong là rất khó khăn, dễ bị lỗi lệch khung hình (Viewport Offset Mismatch)</w:t>
      </w:r>
    </w:p>
    <w:p w14:paraId="39C4817E" w14:textId="7AE49090" w:rsidR="000F61E1" w:rsidRDefault="000F61E1" w:rsidP="000F61E1">
      <w:pPr>
        <w:spacing w:after="120"/>
        <w:rPr>
          <w:b/>
          <w:lang w:val="vi-VN"/>
        </w:rPr>
      </w:pPr>
      <w:r w:rsidRPr="000F61E1">
        <w:rPr>
          <w:b/>
          <w:lang w:val="vi-VN"/>
        </w:rPr>
        <w:t xml:space="preserve"> Giải pháp thay thế bằng các Widget chuẩn của Flutter: </w:t>
      </w:r>
    </w:p>
    <w:p w14:paraId="59330803" w14:textId="23328F01" w:rsidR="000F61E1" w:rsidRPr="000F61E1" w:rsidRDefault="000F61E1" w:rsidP="000F61E1">
      <w:pPr>
        <w:pStyle w:val="ListParagraph"/>
        <w:numPr>
          <w:ilvl w:val="0"/>
          <w:numId w:val="10"/>
        </w:numPr>
        <w:spacing w:before="240" w:after="240"/>
      </w:pPr>
      <w:r w:rsidRPr="000F61E1">
        <w:rPr>
          <w:b/>
          <w:bCs/>
        </w:rPr>
        <w:t>Cấu trúc Dữ liệu (Data Model):</w:t>
      </w:r>
      <w:r w:rsidRPr="000F61E1">
        <w:t xml:space="preserve"> Trong UserModel, lưu trữ thông tin currentMemberId. Mô hình dữ liệu cây gia phả cần hỗ trợ truy vấn ngược từ nút con lên nút cha (Parent Pointer) và nút anh em (Siblings).</w:t>
      </w:r>
    </w:p>
    <w:p w14:paraId="15C7462A" w14:textId="780CD844" w:rsidR="000F61E1" w:rsidRPr="005C6B6A" w:rsidRDefault="000F61E1" w:rsidP="000F61E1">
      <w:pPr>
        <w:pStyle w:val="ListParagraph"/>
        <w:numPr>
          <w:ilvl w:val="0"/>
          <w:numId w:val="10"/>
        </w:numPr>
        <w:spacing w:before="240" w:after="240"/>
      </w:pPr>
      <w:r w:rsidRPr="000F61E1">
        <w:rPr>
          <w:b/>
          <w:bCs/>
        </w:rPr>
        <w:t>Tự động Focus màn hình (Auto-centering):</w:t>
      </w:r>
      <w:r w:rsidRPr="000F61E1">
        <w:t xml:space="preserve"> Sử dụng TransformationController kết hợp với Widget InteractiveViewer (hoặc thư viện graphview). Khi màn hình vừa render xong (addPostFrameCallback), lấy tọa độ </w:t>
      </w:r>
      <m:oMath>
        <m:d>
          <m:dPr>
            <m:ctrlPr>
              <w:rPr>
                <w:rFonts w:ascii="Cambria Math" w:hAnsi="Cambria Math"/>
              </w:rPr>
            </m:ctrlPr>
          </m:dPr>
          <m:e>
            <m:r>
              <w:rPr>
                <w:rFonts w:ascii="Cambria Math" w:hAnsi="Cambria Math"/>
              </w:rPr>
              <m:t>X,Y</m:t>
            </m:r>
          </m:e>
        </m:d>
      </m:oMath>
      <w:r w:rsidRPr="000F61E1">
        <w:t xml:space="preserve"> của Node người dùng và gọi hiệu ứng di chuyển Matrix</w:t>
      </w:r>
    </w:p>
    <w:p w14:paraId="200C3C56" w14:textId="77777777" w:rsidR="005C6B6A" w:rsidRDefault="005C6B6A" w:rsidP="005C6B6A">
      <w:pPr>
        <w:spacing w:before="240" w:after="240"/>
        <w:ind w:left="360"/>
        <w:rPr>
          <w:lang w:val="vi-VN"/>
        </w:rPr>
      </w:pPr>
    </w:p>
    <w:p w14:paraId="429BCFFB" w14:textId="36C8B19D" w:rsidR="005C6B6A" w:rsidRDefault="005C6B6A" w:rsidP="005C6B6A">
      <w:pPr>
        <w:spacing w:before="240" w:after="240"/>
        <w:rPr>
          <w:b/>
          <w:color w:val="2563EB"/>
          <w:sz w:val="28"/>
          <w:lang w:val="vi-VN"/>
        </w:rPr>
      </w:pPr>
      <w:r w:rsidRPr="005C6B6A">
        <w:rPr>
          <w:b/>
          <w:color w:val="2563EB"/>
          <w:sz w:val="28"/>
          <w:lang w:val="vi-VN"/>
        </w:rPr>
        <w:t xml:space="preserve">PHẦN </w:t>
      </w:r>
      <w:r>
        <w:rPr>
          <w:b/>
          <w:color w:val="2563EB"/>
          <w:sz w:val="28"/>
          <w:lang w:val="vi-VN"/>
        </w:rPr>
        <w:t>3</w:t>
      </w:r>
      <w:r w:rsidRPr="005C6B6A">
        <w:rPr>
          <w:b/>
          <w:color w:val="2563EB"/>
          <w:sz w:val="28"/>
          <w:lang w:val="vi-VN"/>
        </w:rPr>
        <w:t xml:space="preserve">: ĐÁNH GIÁ NHÓM </w:t>
      </w:r>
      <w:r>
        <w:rPr>
          <w:b/>
          <w:color w:val="2563EB"/>
          <w:sz w:val="28"/>
          <w:lang w:val="vi-VN"/>
        </w:rPr>
        <w:t>14</w:t>
      </w:r>
    </w:p>
    <w:p w14:paraId="6E86B230" w14:textId="77777777" w:rsidR="005C6B6A" w:rsidRPr="004F2882" w:rsidRDefault="005C6B6A" w:rsidP="005C6B6A">
      <w:pPr>
        <w:spacing w:before="120" w:after="120"/>
        <w:rPr>
          <w:lang w:val="vi-VN"/>
        </w:rPr>
      </w:pPr>
      <w:r w:rsidRPr="004F2882">
        <w:rPr>
          <w:b/>
          <w:lang w:val="vi-VN"/>
        </w:rPr>
        <w:t>1. Thông tin chung về dự án được đánh giá</w:t>
      </w:r>
    </w:p>
    <w:p w14:paraId="406ECBC1" w14:textId="39C1B51E" w:rsidR="005C6B6A" w:rsidRPr="004F2882" w:rsidRDefault="005C6B6A" w:rsidP="005C6B6A">
      <w:pPr>
        <w:spacing w:after="80"/>
        <w:ind w:left="360"/>
        <w:rPr>
          <w:lang w:val="vi-VN"/>
        </w:rPr>
      </w:pPr>
      <w:r w:rsidRPr="000F61E1">
        <w:rPr>
          <w:b/>
          <w:lang w:val="vi-VN"/>
        </w:rPr>
        <w:t xml:space="preserve">• Tên nhóm được đánh giá: </w:t>
      </w:r>
      <w:r w:rsidRPr="000F61E1">
        <w:rPr>
          <w:lang w:val="vi-VN"/>
        </w:rPr>
        <w:t xml:space="preserve">Nhóm </w:t>
      </w:r>
      <w:r>
        <w:rPr>
          <w:lang w:val="vi-VN"/>
        </w:rPr>
        <w:t>14</w:t>
      </w:r>
    </w:p>
    <w:p w14:paraId="758B8FBD" w14:textId="01BB2973" w:rsidR="005C6B6A" w:rsidRPr="005C6B6A" w:rsidRDefault="005C6B6A" w:rsidP="005C6B6A">
      <w:pPr>
        <w:spacing w:after="360"/>
        <w:ind w:left="360"/>
        <w:rPr>
          <w:b/>
          <w:bCs/>
          <w:lang w:val="vi-VN"/>
        </w:rPr>
      </w:pPr>
      <w:r w:rsidRPr="004F2882">
        <w:rPr>
          <w:b/>
          <w:lang w:val="vi-VN"/>
        </w:rPr>
        <w:t xml:space="preserve">• Tên đề tài dự án: </w:t>
      </w:r>
      <w:r w:rsidRPr="005C6B6A">
        <w:rPr>
          <w:b/>
          <w:bCs/>
          <w:lang w:val="vi-VN"/>
        </w:rPr>
        <w:t>♥ GeriatricCare</w:t>
      </w:r>
    </w:p>
    <w:p w14:paraId="061643B2" w14:textId="77777777" w:rsidR="005C6B6A" w:rsidRPr="004F2882" w:rsidRDefault="005C6B6A" w:rsidP="005C6B6A">
      <w:pPr>
        <w:spacing w:before="120" w:after="240"/>
        <w:rPr>
          <w:lang w:val="vi-VN"/>
        </w:rPr>
      </w:pPr>
      <w:r w:rsidRPr="004F2882">
        <w:rPr>
          <w:b/>
          <w:lang w:val="vi-VN"/>
        </w:rPr>
        <w:t>2. Đánh giá chi tiết (UI / UX / Logic Flow)</w:t>
      </w:r>
    </w:p>
    <w:p w14:paraId="1F2FA4DC" w14:textId="77777777" w:rsidR="005C6B6A" w:rsidRPr="000F61E1" w:rsidRDefault="005C6B6A" w:rsidP="005C6B6A">
      <w:pPr>
        <w:spacing w:after="240"/>
        <w:rPr>
          <w:lang w:val="vi-VN"/>
        </w:rPr>
      </w:pPr>
      <w:r w:rsidRPr="000F61E1">
        <w:rPr>
          <w:i/>
          <w:sz w:val="22"/>
          <w:lang w:val="vi-VN"/>
        </w:rPr>
        <w:t>Bảng liệt kê các khiếm khuyết, điểm bất hợp lý phát hiện được trong Prototype của Nhóm 15:</w:t>
      </w:r>
    </w:p>
    <w:tbl>
      <w:tblPr>
        <w:tblStyle w:val="TableGrid"/>
        <w:tblW w:w="0" w:type="auto"/>
        <w:tblLook w:val="04A0" w:firstRow="1" w:lastRow="0" w:firstColumn="1" w:lastColumn="0" w:noHBand="0" w:noVBand="1"/>
      </w:tblPr>
      <w:tblGrid>
        <w:gridCol w:w="506"/>
        <w:gridCol w:w="575"/>
        <w:gridCol w:w="558"/>
        <w:gridCol w:w="889"/>
        <w:gridCol w:w="6143"/>
        <w:gridCol w:w="889"/>
      </w:tblGrid>
      <w:tr w:rsidR="005C6B6A" w14:paraId="61F1AC5F" w14:textId="77777777" w:rsidTr="007E7E34">
        <w:trPr>
          <w:trHeight w:val="119"/>
        </w:trPr>
        <w:tc>
          <w:tcPr>
            <w:tcW w:w="577" w:type="dxa"/>
            <w:shd w:val="clear" w:color="auto" w:fill="E2E8F0"/>
            <w:tcMar>
              <w:top w:w="120" w:type="dxa"/>
              <w:left w:w="100" w:type="dxa"/>
              <w:bottom w:w="120" w:type="dxa"/>
              <w:right w:w="100" w:type="dxa"/>
            </w:tcMar>
          </w:tcPr>
          <w:p w14:paraId="01D4514F" w14:textId="77777777" w:rsidR="005C6B6A" w:rsidRDefault="005C6B6A" w:rsidP="00EA7DBD">
            <w:pPr>
              <w:jc w:val="center"/>
            </w:pPr>
            <w:r>
              <w:rPr>
                <w:b/>
                <w:sz w:val="20"/>
              </w:rPr>
              <w:t>STT</w:t>
            </w:r>
          </w:p>
        </w:tc>
        <w:tc>
          <w:tcPr>
            <w:tcW w:w="1136" w:type="dxa"/>
            <w:shd w:val="clear" w:color="auto" w:fill="E2E8F0"/>
            <w:tcMar>
              <w:top w:w="120" w:type="dxa"/>
              <w:left w:w="100" w:type="dxa"/>
              <w:bottom w:w="120" w:type="dxa"/>
              <w:right w:w="100" w:type="dxa"/>
            </w:tcMar>
          </w:tcPr>
          <w:p w14:paraId="493FFED1" w14:textId="77777777" w:rsidR="005C6B6A" w:rsidRDefault="005C6B6A" w:rsidP="00EA7DBD">
            <w:pPr>
              <w:jc w:val="center"/>
            </w:pPr>
            <w:r>
              <w:rPr>
                <w:b/>
                <w:sz w:val="20"/>
              </w:rPr>
              <w:t>Tên Màn hình / Chức năng</w:t>
            </w:r>
          </w:p>
        </w:tc>
        <w:tc>
          <w:tcPr>
            <w:tcW w:w="757" w:type="dxa"/>
            <w:shd w:val="clear" w:color="auto" w:fill="E2E8F0"/>
            <w:tcMar>
              <w:top w:w="120" w:type="dxa"/>
              <w:left w:w="100" w:type="dxa"/>
              <w:bottom w:w="120" w:type="dxa"/>
              <w:right w:w="100" w:type="dxa"/>
            </w:tcMar>
          </w:tcPr>
          <w:p w14:paraId="371F7DD5" w14:textId="77777777" w:rsidR="005C6B6A" w:rsidRDefault="005C6B6A" w:rsidP="00EA7DBD">
            <w:pPr>
              <w:jc w:val="center"/>
            </w:pPr>
            <w:r>
              <w:rPr>
                <w:b/>
                <w:sz w:val="20"/>
              </w:rPr>
              <w:t>Phân loại</w:t>
            </w:r>
          </w:p>
        </w:tc>
        <w:tc>
          <w:tcPr>
            <w:tcW w:w="2273" w:type="dxa"/>
            <w:shd w:val="clear" w:color="auto" w:fill="E2E8F0"/>
            <w:tcMar>
              <w:top w:w="120" w:type="dxa"/>
              <w:left w:w="100" w:type="dxa"/>
              <w:bottom w:w="120" w:type="dxa"/>
              <w:right w:w="100" w:type="dxa"/>
            </w:tcMar>
          </w:tcPr>
          <w:p w14:paraId="4E2B200E" w14:textId="77777777" w:rsidR="005C6B6A" w:rsidRDefault="005C6B6A" w:rsidP="00EA7DBD">
            <w:pPr>
              <w:jc w:val="center"/>
            </w:pPr>
            <w:r>
              <w:rPr>
                <w:b/>
                <w:sz w:val="20"/>
              </w:rPr>
              <w:t>Mô tả Vấn đề / Khiếm khuyết</w:t>
            </w:r>
          </w:p>
        </w:tc>
        <w:tc>
          <w:tcPr>
            <w:tcW w:w="9500" w:type="dxa"/>
            <w:shd w:val="clear" w:color="auto" w:fill="E2E8F0"/>
            <w:tcMar>
              <w:top w:w="120" w:type="dxa"/>
              <w:left w:w="100" w:type="dxa"/>
              <w:bottom w:w="120" w:type="dxa"/>
              <w:right w:w="100" w:type="dxa"/>
            </w:tcMar>
          </w:tcPr>
          <w:p w14:paraId="6779A475" w14:textId="77777777" w:rsidR="005C6B6A" w:rsidRDefault="005C6B6A" w:rsidP="00EA7DBD">
            <w:pPr>
              <w:jc w:val="center"/>
            </w:pPr>
            <w:r>
              <w:rPr>
                <w:b/>
                <w:sz w:val="20"/>
              </w:rPr>
              <w:t>Hình ảnh minh chứng (Cắt từ Prototype)</w:t>
            </w:r>
          </w:p>
        </w:tc>
        <w:tc>
          <w:tcPr>
            <w:tcW w:w="1641" w:type="dxa"/>
            <w:shd w:val="clear" w:color="auto" w:fill="E2E8F0"/>
            <w:tcMar>
              <w:top w:w="120" w:type="dxa"/>
              <w:left w:w="100" w:type="dxa"/>
              <w:bottom w:w="120" w:type="dxa"/>
              <w:right w:w="100" w:type="dxa"/>
            </w:tcMar>
          </w:tcPr>
          <w:p w14:paraId="40A70182" w14:textId="77777777" w:rsidR="005C6B6A" w:rsidRDefault="005C6B6A" w:rsidP="00EA7DBD">
            <w:pPr>
              <w:jc w:val="center"/>
            </w:pPr>
            <w:r>
              <w:rPr>
                <w:b/>
                <w:sz w:val="20"/>
              </w:rPr>
              <w:t>Đề xuất giải pháp khắc phục</w:t>
            </w:r>
          </w:p>
        </w:tc>
      </w:tr>
      <w:tr w:rsidR="005C6B6A" w14:paraId="64433CB4" w14:textId="77777777" w:rsidTr="007E7E34">
        <w:trPr>
          <w:trHeight w:val="119"/>
        </w:trPr>
        <w:tc>
          <w:tcPr>
            <w:tcW w:w="577" w:type="dxa"/>
            <w:tcMar>
              <w:top w:w="100" w:type="dxa"/>
              <w:left w:w="100" w:type="dxa"/>
              <w:bottom w:w="100" w:type="dxa"/>
              <w:right w:w="100" w:type="dxa"/>
            </w:tcMar>
          </w:tcPr>
          <w:p w14:paraId="0F6E91AE" w14:textId="77777777" w:rsidR="005C6B6A" w:rsidRDefault="005C6B6A" w:rsidP="00EA7DBD">
            <w:pPr>
              <w:spacing w:after="40" w:line="276" w:lineRule="auto"/>
              <w:jc w:val="center"/>
            </w:pPr>
            <w:r>
              <w:rPr>
                <w:sz w:val="20"/>
              </w:rPr>
              <w:t>1</w:t>
            </w:r>
          </w:p>
        </w:tc>
        <w:tc>
          <w:tcPr>
            <w:tcW w:w="1136" w:type="dxa"/>
            <w:tcMar>
              <w:top w:w="100" w:type="dxa"/>
              <w:left w:w="100" w:type="dxa"/>
              <w:bottom w:w="100" w:type="dxa"/>
              <w:right w:w="100" w:type="dxa"/>
            </w:tcMar>
          </w:tcPr>
          <w:p w14:paraId="1FD77989" w14:textId="0DB23A43" w:rsidR="005C6B6A" w:rsidRDefault="005C6B6A" w:rsidP="00EA7DBD">
            <w:pPr>
              <w:spacing w:after="40" w:line="276" w:lineRule="auto"/>
            </w:pPr>
            <w:r w:rsidRPr="005C6B6A">
              <w:rPr>
                <w:sz w:val="20"/>
              </w:rPr>
              <w:t>Màn hình Ghi huyết áp</w:t>
            </w:r>
          </w:p>
        </w:tc>
        <w:tc>
          <w:tcPr>
            <w:tcW w:w="757" w:type="dxa"/>
            <w:tcMar>
              <w:top w:w="100" w:type="dxa"/>
              <w:left w:w="100" w:type="dxa"/>
              <w:bottom w:w="100" w:type="dxa"/>
              <w:right w:w="100" w:type="dxa"/>
            </w:tcMar>
          </w:tcPr>
          <w:p w14:paraId="285E2E86" w14:textId="46038393" w:rsidR="005C6B6A" w:rsidRPr="004F2882" w:rsidRDefault="005C6B6A" w:rsidP="00EA7DBD">
            <w:r w:rsidRPr="005C6B6A">
              <w:rPr>
                <w:sz w:val="20"/>
              </w:rPr>
              <w:t>UX</w:t>
            </w:r>
          </w:p>
        </w:tc>
        <w:tc>
          <w:tcPr>
            <w:tcW w:w="2273" w:type="dxa"/>
            <w:tcMar>
              <w:top w:w="100" w:type="dxa"/>
              <w:left w:w="100" w:type="dxa"/>
              <w:bottom w:w="100" w:type="dxa"/>
              <w:right w:w="100" w:type="dxa"/>
            </w:tcMar>
          </w:tcPr>
          <w:p w14:paraId="402B9589" w14:textId="268ADFE4" w:rsidR="005C6B6A" w:rsidRPr="004F2882" w:rsidRDefault="005C6B6A" w:rsidP="00EA7DBD">
            <w:pPr>
              <w:spacing w:after="40" w:line="276" w:lineRule="auto"/>
              <w:rPr>
                <w:sz w:val="20"/>
                <w:lang w:val="vi-VN"/>
              </w:rPr>
            </w:pPr>
            <w:r w:rsidRPr="005C6B6A">
              <w:rPr>
                <w:b/>
                <w:bCs/>
                <w:sz w:val="20"/>
              </w:rPr>
              <w:t xml:space="preserve">Thao tác tăng/giảm số bất tiện đối với Người cao tuổi: Dải chỉ số huyết áp có biên độ rộng (từ 70 đến hơn 200 mmHg), nhưng giao diện chỉ bố trí 2 nút bấm nhỏ − và </w:t>
            </w:r>
            <w:r w:rsidRPr="005C6B6A">
              <w:rPr>
                <w:b/>
                <w:bCs/>
                <w:sz w:val="20"/>
              </w:rPr>
              <w:t>＋</w:t>
            </w:r>
            <w:r w:rsidRPr="005C6B6A">
              <w:rPr>
                <w:b/>
                <w:bCs/>
                <w:sz w:val="20"/>
              </w:rPr>
              <w:t xml:space="preserve"> với bước nhảy cố định 1 đơn vị. Để điều chỉnh từ 120 lên 160 mmHg, người già phải bấm nút </w:t>
            </w:r>
            <w:r w:rsidRPr="005C6B6A">
              <w:rPr>
                <w:b/>
                <w:bCs/>
                <w:sz w:val="20"/>
              </w:rPr>
              <w:t>＋</w:t>
            </w:r>
            <w:r w:rsidRPr="005C6B6A">
              <w:rPr>
                <w:b/>
                <w:bCs/>
                <w:sz w:val="20"/>
              </w:rPr>
              <w:t xml:space="preserve"> liên tục 40 lần. Với nhóm người cao tuổi bị giảm thị lực hoặc run tay, việc phải nhấp liên tục gây mệt mỏi, mất thời gian và rất dễ bấm sai chỉ số.</w:t>
            </w:r>
          </w:p>
        </w:tc>
        <w:tc>
          <w:tcPr>
            <w:tcW w:w="9500" w:type="dxa"/>
            <w:tcMar>
              <w:top w:w="100" w:type="dxa"/>
              <w:left w:w="100" w:type="dxa"/>
              <w:bottom w:w="100" w:type="dxa"/>
              <w:right w:w="100" w:type="dxa"/>
            </w:tcMar>
          </w:tcPr>
          <w:p w14:paraId="63146DDA" w14:textId="436CF3C4" w:rsidR="005C6B6A" w:rsidRDefault="007E7E34" w:rsidP="00EA7DBD">
            <w:pPr>
              <w:spacing w:after="40" w:line="276" w:lineRule="auto"/>
              <w:jc w:val="center"/>
            </w:pPr>
            <w:r w:rsidRPr="007E7E34">
              <w:rPr>
                <w:noProof/>
              </w:rPr>
              <w:drawing>
                <wp:inline distT="0" distB="0" distL="0" distR="0" wp14:anchorId="45D08510" wp14:editId="6B8D8F00">
                  <wp:extent cx="4677428" cy="7535327"/>
                  <wp:effectExtent l="0" t="0" r="8890" b="8890"/>
                  <wp:docPr id="173978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83068" name=""/>
                          <pic:cNvPicPr/>
                        </pic:nvPicPr>
                        <pic:blipFill>
                          <a:blip r:embed="rId8"/>
                          <a:stretch>
                            <a:fillRect/>
                          </a:stretch>
                        </pic:blipFill>
                        <pic:spPr>
                          <a:xfrm>
                            <a:off x="0" y="0"/>
                            <a:ext cx="4677428" cy="7535327"/>
                          </a:xfrm>
                          <a:prstGeom prst="rect">
                            <a:avLst/>
                          </a:prstGeom>
                        </pic:spPr>
                      </pic:pic>
                    </a:graphicData>
                  </a:graphic>
                </wp:inline>
              </w:drawing>
            </w:r>
          </w:p>
        </w:tc>
        <w:tc>
          <w:tcPr>
            <w:tcW w:w="1641" w:type="dxa"/>
            <w:tcMar>
              <w:top w:w="100" w:type="dxa"/>
              <w:left w:w="100" w:type="dxa"/>
              <w:bottom w:w="100" w:type="dxa"/>
              <w:right w:w="100" w:type="dxa"/>
            </w:tcMar>
          </w:tcPr>
          <w:p w14:paraId="6ED10895" w14:textId="720DAF42" w:rsidR="005C6B6A" w:rsidRPr="004F2882" w:rsidRDefault="007E7E34" w:rsidP="00EA7DBD">
            <w:pPr>
              <w:spacing w:after="40" w:line="276" w:lineRule="auto"/>
              <w:rPr>
                <w:sz w:val="20"/>
                <w:lang w:val="vi-VN"/>
              </w:rPr>
            </w:pPr>
            <w:r w:rsidRPr="007E7E34">
              <w:rPr>
                <w:sz w:val="20"/>
              </w:rPr>
              <w:t>Cho phép bấm trực tiếp vào con số để mở bàn phím số (Numeric Keyboard) gõ nhanh, hoặc tích hợp thước cuộn số (Wheel Picker / Slider) với bước nhảy 5-10 mmHg.</w:t>
            </w:r>
          </w:p>
        </w:tc>
      </w:tr>
    </w:tbl>
    <w:p w14:paraId="027CB9E8" w14:textId="77777777" w:rsidR="005C6B6A" w:rsidRDefault="005C6B6A" w:rsidP="005C6B6A">
      <w:pPr>
        <w:spacing w:before="360" w:after="120"/>
      </w:pPr>
      <w:r>
        <w:rPr>
          <w:b/>
        </w:rPr>
        <w:t>3. Đánh giá tính khả thi khi triển khai bằng Flutter</w:t>
      </w:r>
    </w:p>
    <w:p w14:paraId="05F4BE12" w14:textId="77777777" w:rsidR="005C6B6A" w:rsidRDefault="005C6B6A" w:rsidP="005C6B6A">
      <w:pPr>
        <w:spacing w:after="120"/>
        <w:ind w:left="360"/>
      </w:pPr>
      <w:r>
        <w:rPr>
          <w:b/>
        </w:rPr>
        <w:t xml:space="preserve">• Điểm đánh giá tổng quan Prototype: </w:t>
      </w:r>
      <w:r>
        <w:t>7.5 / 10 điểm</w:t>
      </w:r>
    </w:p>
    <w:p w14:paraId="192C6247" w14:textId="77777777" w:rsidR="005C6B6A" w:rsidRDefault="005C6B6A" w:rsidP="005C6B6A">
      <w:pPr>
        <w:spacing w:after="120"/>
        <w:ind w:left="360"/>
      </w:pPr>
      <w:r>
        <w:rPr>
          <w:b/>
        </w:rPr>
        <w:t>• Nhận xét về khả năng lập trình thực tế:</w:t>
      </w:r>
    </w:p>
    <w:p w14:paraId="73C58A05" w14:textId="77777777" w:rsidR="007E7E34" w:rsidRDefault="005C6B6A" w:rsidP="005C6B6A">
      <w:pPr>
        <w:spacing w:after="120"/>
        <w:rPr>
          <w:b/>
          <w:lang w:val="vi-VN"/>
        </w:rPr>
      </w:pPr>
      <w:r>
        <w:rPr>
          <w:b/>
          <w:lang w:val="vi-VN"/>
        </w:rPr>
        <w:t xml:space="preserve">- </w:t>
      </w:r>
      <w:r>
        <w:rPr>
          <w:b/>
        </w:rPr>
        <w:t xml:space="preserve"> Điểm khó khăn khi lập trình thực tế bằng Flutter: </w:t>
      </w:r>
    </w:p>
    <w:p w14:paraId="29181323" w14:textId="77777777" w:rsidR="007E7E34" w:rsidRDefault="007E7E34" w:rsidP="007E7E34">
      <w:pPr>
        <w:spacing w:after="120"/>
        <w:ind w:left="360" w:firstLine="360"/>
        <w:rPr>
          <w:lang w:val="vi-VN"/>
        </w:rPr>
      </w:pPr>
      <w:r w:rsidRPr="007E7E34">
        <w:rPr>
          <w:b/>
          <w:bCs/>
          <w:lang w:val="vi-VN"/>
        </w:rPr>
        <w:t>Thao tác Nhấn giữ SOS (Gesture Hold State):</w:t>
      </w:r>
      <w:r w:rsidRPr="007E7E34">
        <w:rPr>
          <w:lang w:val="vi-VN"/>
        </w:rPr>
        <w:t xml:space="preserve"> Nút SOS yêu cầu giữ 3 giây đòi hỏi quản lý trạng thái Animation đếm ngược (Ticker/Timer Controller) chặt chẽ. </w:t>
      </w:r>
      <w:r w:rsidRPr="007E7E34">
        <w:t>Nếu không giải phóng bộ nhớ (Dispose) đúng cách khi hủy thao tác, ứng dụng sẽ bị ngốn RAM hoặc crash.</w:t>
      </w:r>
    </w:p>
    <w:p w14:paraId="1420A68E" w14:textId="03E72CCB" w:rsidR="005C6B6A" w:rsidRDefault="007E7E34" w:rsidP="007E7E34">
      <w:pPr>
        <w:spacing w:after="120"/>
        <w:rPr>
          <w:b/>
          <w:lang w:val="vi-VN"/>
        </w:rPr>
      </w:pPr>
      <w:r>
        <w:rPr>
          <w:b/>
          <w:lang w:val="vi-VN"/>
        </w:rPr>
        <w:t xml:space="preserve">-  </w:t>
      </w:r>
      <w:r w:rsidR="005C6B6A" w:rsidRPr="000F61E1">
        <w:rPr>
          <w:b/>
          <w:lang w:val="vi-VN"/>
        </w:rPr>
        <w:t xml:space="preserve">Giải pháp thay thế bằng các Widget chuẩn của Flutter: </w:t>
      </w:r>
    </w:p>
    <w:p w14:paraId="15D57CCA" w14:textId="77777777" w:rsidR="007E7E34" w:rsidRPr="007E7E34" w:rsidRDefault="007E7E34" w:rsidP="005C6B6A">
      <w:pPr>
        <w:pStyle w:val="ListParagraph"/>
        <w:numPr>
          <w:ilvl w:val="0"/>
          <w:numId w:val="10"/>
        </w:numPr>
        <w:spacing w:before="240" w:after="240"/>
      </w:pPr>
      <w:r w:rsidRPr="007E7E34">
        <w:rPr>
          <w:b/>
          <w:bCs/>
          <w:lang w:val="vi-VN"/>
        </w:rPr>
        <w:t xml:space="preserve">Quản lý nhập liệu chỉ số: </w:t>
      </w:r>
      <w:r w:rsidRPr="007E7E34">
        <w:rPr>
          <w:lang w:val="vi-VN"/>
        </w:rPr>
        <w:t>Sử dụng Widget NumberPicker hoặc CupertinoPicker (con cuộn kiểu iOS) cho màn hình Ghi huyết áp giúp người già xoay chọn số dễ dàng thay vì phải bấm liên tục.</w:t>
      </w:r>
    </w:p>
    <w:p w14:paraId="39A9CFF6" w14:textId="129E305D" w:rsidR="005C6B6A" w:rsidRPr="007E7E34" w:rsidRDefault="007E7E34" w:rsidP="007E7E34">
      <w:pPr>
        <w:pStyle w:val="ListParagraph"/>
        <w:numPr>
          <w:ilvl w:val="0"/>
          <w:numId w:val="10"/>
        </w:numPr>
        <w:spacing w:before="240" w:after="240"/>
      </w:pPr>
      <w:r w:rsidRPr="007E7E34">
        <w:rPr>
          <w:b/>
          <w:bCs/>
        </w:rPr>
        <w:t xml:space="preserve">Thao tác Nút SOS: </w:t>
      </w:r>
      <w:r w:rsidRPr="007E7E34">
        <w:t>Sử dụng Widget GestureDetector kết hợp thuộc tính onLongPressStart và onLongPressEnd. Bọc ngoài bằng AnimatedContainer hoặc CircularProgressIndicator để hiển thị hiệu ứng giữ đủ 3 giây mượt mà.</w:t>
      </w:r>
    </w:p>
    <w:p w14:paraId="70F395A1" w14:textId="77777777" w:rsidR="000D17FD" w:rsidRDefault="000D17FD" w:rsidP="000D17FD">
      <w:pPr>
        <w:spacing w:after="120"/>
        <w:ind w:left="360"/>
      </w:pPr>
      <w:r w:rsidRPr="000D17FD">
        <w:rPr>
          <w:b/>
        </w:rPr>
        <w:t xml:space="preserve">Cam kết của Nhóm Đánh Giá: </w:t>
      </w:r>
      <w:r w:rsidRPr="000D17FD">
        <w:rPr>
          <w:i/>
        </w:rPr>
        <w:t>Chúng em cam kết báo cáo đánh giá này được thực hiện dựa trên việc khảo sát kỹ lưỡng Prototype của nhóm bạn, các nhận xét được đưa ra mang tính xây dựng, khách quan và phục vụ mục đích học tập.</w:t>
      </w:r>
    </w:p>
    <w:p w14:paraId="66BA6D98" w14:textId="77777777" w:rsidR="000F61E1" w:rsidRPr="000F61E1" w:rsidRDefault="000F61E1" w:rsidP="000F61E1">
      <w:pPr>
        <w:spacing w:before="240" w:after="240"/>
      </w:pPr>
    </w:p>
    <w:p w14:paraId="0A457375" w14:textId="77777777" w:rsidR="004F2882" w:rsidRPr="000F61E1" w:rsidRDefault="004F2882">
      <w:pPr>
        <w:spacing w:before="240" w:after="120"/>
        <w:rPr>
          <w:lang w:val="vi-VN"/>
        </w:rPr>
      </w:pPr>
    </w:p>
    <w:sectPr w:rsidR="004F2882" w:rsidRPr="000F61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2741CB"/>
    <w:multiLevelType w:val="hybridMultilevel"/>
    <w:tmpl w:val="290C18AA"/>
    <w:lvl w:ilvl="0" w:tplc="BAB42FD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100610">
    <w:abstractNumId w:val="8"/>
  </w:num>
  <w:num w:numId="2" w16cid:durableId="1190342246">
    <w:abstractNumId w:val="6"/>
  </w:num>
  <w:num w:numId="3" w16cid:durableId="1700397901">
    <w:abstractNumId w:val="5"/>
  </w:num>
  <w:num w:numId="4" w16cid:durableId="1655446288">
    <w:abstractNumId w:val="4"/>
  </w:num>
  <w:num w:numId="5" w16cid:durableId="2023556139">
    <w:abstractNumId w:val="7"/>
  </w:num>
  <w:num w:numId="6" w16cid:durableId="694964389">
    <w:abstractNumId w:val="3"/>
  </w:num>
  <w:num w:numId="7" w16cid:durableId="1890873316">
    <w:abstractNumId w:val="2"/>
  </w:num>
  <w:num w:numId="8" w16cid:durableId="1970741645">
    <w:abstractNumId w:val="1"/>
  </w:num>
  <w:num w:numId="9" w16cid:durableId="271742202">
    <w:abstractNumId w:val="0"/>
  </w:num>
  <w:num w:numId="10" w16cid:durableId="21207605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7FD"/>
    <w:rsid w:val="000F61E1"/>
    <w:rsid w:val="0015074B"/>
    <w:rsid w:val="0029639D"/>
    <w:rsid w:val="00326F90"/>
    <w:rsid w:val="004F2882"/>
    <w:rsid w:val="005C6B6A"/>
    <w:rsid w:val="007E7E34"/>
    <w:rsid w:val="009853A8"/>
    <w:rsid w:val="00AA1D8D"/>
    <w:rsid w:val="00B47730"/>
    <w:rsid w:val="00C10BE0"/>
    <w:rsid w:val="00CB0664"/>
    <w:rsid w:val="00CB42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5D5F4"/>
  <w14:defaultImageDpi w14:val="300"/>
  <w15:docId w15:val="{A5214B39-8011-41C1-A918-77326C71A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F288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1031</Words>
  <Characters>5880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chinhduc317@gmail.com</cp:lastModifiedBy>
  <cp:revision>2</cp:revision>
  <dcterms:created xsi:type="dcterms:W3CDTF">2013-12-23T23:15:00Z</dcterms:created>
  <dcterms:modified xsi:type="dcterms:W3CDTF">2026-08-07T22:06:00Z</dcterms:modified>
  <cp:category/>
</cp:coreProperties>
</file>